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2"/>
        </w:rPr>
        <w:t>??????????</w:t>
      </w:r>
    </w:p>
    <w:p>
      <w:pPr>
        <w:jc w:val="center"/>
      </w:pPr>
      <w:r>
        <w:rPr>
          <w:rFonts w:ascii="??" w:hAnsi="??" w:eastAsia="??"/>
          <w:sz w:val="22"/>
        </w:rPr>
        <w:t>?? Intel SGX ?????????</w:t>
      </w:r>
    </w:p>
    <w:p>
      <w:pPr>
        <w:pStyle w:val="Heading1"/>
      </w:pPr>
      <w:r>
        <w:t>1. ????</w:t>
      </w:r>
    </w:p>
    <w:p>
      <w:pPr/>
      <w:r>
        <w:rPr>
          <w:rFonts w:ascii="Consolas" w:hAnsi="Consolas" w:eastAsia="Consolas"/>
          <w:sz w:val="21"/>
        </w:rPr>
        <w:t>?????????? Intel SGX ??????????? Visual Studio ???????????????????????????????????</w:t>
      </w:r>
    </w:p>
    <w:p>
      <w:pPr/>
      <w:r>
        <w:rPr>
          <w:rFonts w:ascii="Consolas" w:hAnsi="Consolas" w:eastAsia="Consolas"/>
          <w:sz w:val="21"/>
        </w:rPr>
        <w:t>???????????????????? exe ???????????????????? Visual Studio ????????</w:t>
      </w:r>
    </w:p>
    <w:p>
      <w:pPr/>
      <w:r>
        <w:rPr>
          <w:rFonts w:ascii="Consolas" w:hAnsi="Consolas" w:eastAsia="Consolas"/>
          <w:sz w:val="21"/>
        </w:rPr>
        <w:t>??????? SGX Simulation ???????????????????? SGX ????????????????????????</w:t>
      </w:r>
    </w:p>
    <w:p>
      <w:pPr>
        <w:pStyle w:val="Heading1"/>
      </w:pPr>
      <w:r>
        <w:t>2. ?????????????</w:t>
      </w:r>
    </w:p>
    <w:p>
      <w:pPr/>
      <w:r>
        <w:rPr>
          <w:rFonts w:ascii="Consolas" w:hAnsi="Consolas" w:eastAsia="Consolas"/>
          <w:sz w:val="21"/>
        </w:rPr>
        <w:t>?????Windows 10 Pro?64 ??Build 26100?</w:t>
      </w:r>
    </w:p>
    <w:p>
      <w:pPr/>
      <w:r>
        <w:t>Visual Studio?Visual Studio 2019 Community?</w:t>
      </w:r>
    </w:p>
    <w:p>
      <w:pPr/>
      <w:r>
        <w:rPr>
          <w:rFonts w:ascii="Consolas" w:hAnsi="Consolas" w:eastAsia="Consolas"/>
          <w:sz w:val="21"/>
        </w:rPr>
        <w:t>????????E:\Program Files (x86)\Microsoft\visualStudio\2019\Community?</w:t>
      </w:r>
    </w:p>
    <w:p>
      <w:pPr/>
      <w:r>
        <w:t>??? MSBuild ???E:\Program Files (x86)\Microsoft\visualStudio\2019\Community\MSBuild\Current\Bin\amd64\MSBuild.exe?</w:t>
      </w:r>
    </w:p>
    <w:p>
      <w:pPr/>
      <w:r>
        <w:rPr>
          <w:rFonts w:ascii="Consolas" w:hAnsi="Consolas" w:eastAsia="Consolas"/>
          <w:sz w:val="21"/>
        </w:rPr>
        <w:t>??????????E:\Program Files (x86)\Microsoft\visualStudio\2019\Community\VC\Auxiliary\Build\vcvars64.bat?</w:t>
      </w:r>
    </w:p>
    <w:p>
      <w:pPr/>
      <w:r>
        <w:t>Intel SGX SDK ?????D:\Software\SGX_SDK\?</w:t>
      </w:r>
    </w:p>
    <w:p>
      <w:pPr/>
      <w:r>
        <w:rPr>
          <w:rFonts w:ascii="Consolas" w:hAnsi="Consolas" w:eastAsia="Consolas"/>
          <w:sz w:val="21"/>
        </w:rPr>
        <w:t>?????SGXSDKInstallPath=D:\Software\SGX_SDK\?</w:t>
      </w:r>
    </w:p>
    <w:p>
      <w:pPr/>
      <w:r>
        <w:rPr>
          <w:rFonts w:ascii="Consolas" w:hAnsi="Consolas" w:eastAsia="Consolas"/>
          <w:sz w:val="21"/>
        </w:rPr>
        <w:t>????????D:\Software\SGX_SDK\build\native\bin\win32\Release\sgx_edger8r.exe?D:\Software\SGX_SDK\build\native\bin\win32\Release\sgx_sign.exe?</w:t>
      </w:r>
    </w:p>
    <w:p>
      <w:pPr/>
      <w:r>
        <w:rPr>
          <w:rFonts w:ascii="Consolas" w:hAnsi="Consolas" w:eastAsia="Consolas"/>
          <w:sz w:val="21"/>
        </w:rPr>
        <w:t>??????D:\Acode\Android\complete\MedicalSystemDemo?</w:t>
      </w:r>
    </w:p>
    <w:p>
      <w:pPr/>
      <w:r>
        <w:rPr>
          <w:rFonts w:ascii="Consolas" w:hAnsi="Consolas" w:eastAsia="Consolas"/>
          <w:sz w:val="21"/>
        </w:rPr>
        <w:t>???????D:\Acode\Android\complete\MedicalSystemDemo\MedicalSystemDemo\MedicalSystemDemo.sln?</w:t>
      </w:r>
    </w:p>
    <w:p>
      <w:pPr>
        <w:pStyle w:val="Heading1"/>
      </w:pPr>
      <w:r>
        <w:t>3. ???????</w:t>
      </w:r>
    </w:p>
    <w:p>
      <w:pPr/>
      <w:r>
        <w:t>Visual Studio 2019 Community????? Desktop development with C++?MSVC v142 - VS 2019 C++ x64/x86 build tools?Windows 10 SDK?</w:t>
      </w:r>
    </w:p>
    <w:p>
      <w:pPr/>
      <w:r>
        <w:t>Intel SGX SDK for Windows??????? build\native\include?build\native\bin\x64\Release?build\native\bin\win32\Release ?????</w:t>
      </w:r>
    </w:p>
    <w:p>
      <w:pPr/>
      <w:r>
        <w:rPr>
          <w:rFonts w:ascii="Consolas" w:hAnsi="Consolas" w:eastAsia="Consolas"/>
          <w:sz w:val="21"/>
        </w:rPr>
        <w:t>?????????? Simulation ?????????? SGX ??????????? SGX ??? PSW ???????</w:t>
      </w:r>
    </w:p>
    <w:p>
      <w:pPr>
        <w:pStyle w:val="Heading1"/>
      </w:pPr>
      <w:r>
        <w:t>4. ?????????</w:t>
      </w:r>
    </w:p>
    <w:p>
      <w:pPr/>
      <w:r>
        <w:rPr>
          <w:rFonts w:ascii="Consolas" w:hAnsi="Consolas" w:eastAsia="Consolas"/>
          <w:sz w:val="21"/>
        </w:rPr>
        <w:t>????????SGXSDKInstallPath?</w:t>
      </w:r>
    </w:p>
    <w:p>
      <w:pPr/>
      <w:r>
        <w:rPr>
          <w:rFonts w:ascii="Consolas" w:hAnsi="Consolas" w:eastAsia="Consolas"/>
          <w:sz w:val="21"/>
        </w:rPr>
        <w:t>??????D:\Software\SGX_SDK\??????????????</w:t>
      </w:r>
    </w:p>
    <w:p>
      <w:pPr/>
      <w:r>
        <w:rPr>
          <w:rFonts w:ascii="Consolas" w:hAnsi="Consolas" w:eastAsia="Consolas"/>
          <w:sz w:val="21"/>
        </w:rPr>
        <w:t>???????? -&gt; ?? -&gt; ??????????</w:t>
      </w:r>
    </w:p>
    <w:p>
      <w:pPr/>
      <w:r>
        <w:rPr>
          <w:rFonts w:ascii="Consolas" w:hAnsi="Consolas" w:eastAsia="Consolas"/>
          <w:sz w:val="21"/>
        </w:rPr>
        <w:t>??????????????setx SGXSDKInstallPath "D:\Software\SGX_SDK\" /M?</w:t>
      </w:r>
    </w:p>
    <w:p>
      <w:pPr/>
      <w:r>
        <w:rPr>
          <w:rFonts w:ascii="Consolas" w:hAnsi="Consolas" w:eastAsia="Consolas"/>
          <w:sz w:val="21"/>
        </w:rPr>
        <w:t>???????????? Visual Studio ???????</w:t>
      </w:r>
    </w:p>
    <w:p>
      <w:pPr>
        <w:pStyle w:val="Heading1"/>
      </w:pPr>
      <w:r>
        <w:t>5. ??????????</w:t>
      </w:r>
    </w:p>
    <w:p>
      <w:pPr/>
      <w:r>
        <w:rPr>
          <w:rFonts w:ascii="Consolas" w:hAnsi="Consolas" w:eastAsia="Consolas"/>
          <w:sz w:val="21"/>
        </w:rPr>
        <w:t>?????????????????</w:t>
      </w:r>
    </w:p>
    <w:p>
      <w:pPr/>
      <w:r>
        <w:rPr>
          <w:rFonts w:ascii="Consolas" w:hAnsi="Consolas" w:eastAsia="Consolas"/>
          <w:sz w:val="21"/>
        </w:rPr>
        <w:t>???????? SGXSDKInstallPath??????????????????????????? D:\Software\SGX_SDK\?</w:t>
      </w:r>
    </w:p>
    <w:p>
      <w:pPr/>
      <w:r>
        <w:rPr>
          <w:rFonts w:ascii="Consolas" w:hAnsi="Consolas" w:eastAsia="Consolas"/>
          <w:sz w:val="21"/>
        </w:rPr>
        <w:t>?????????D:\Acode\Android\complete\MedicalSystemDemo\MedicalSystemDemo\MedicalSystemDemo.vcxproj??? D:\Acode\Android\complete\MedicalSystemDemo\MedicalSystemDemo_app\MedicalSystemDemo_app.vcxproj?</w:t>
      </w:r>
    </w:p>
    <w:p>
      <w:pPr/>
      <w:r>
        <w:rPr>
          <w:rFonts w:ascii="Consolas" w:hAnsi="Consolas" w:eastAsia="Consolas"/>
          <w:sz w:val="21"/>
        </w:rPr>
        <w:t>???????? SGX SDK ???? D:\Software\SGX_SDK\????????????????????? vcxproj ?????????????</w:t>
      </w:r>
    </w:p>
    <w:p>
      <w:pPr/>
      <w:r>
        <w:rPr>
          <w:rFonts w:ascii="Consolas" w:hAnsi="Consolas" w:eastAsia="Consolas"/>
          <w:sz w:val="21"/>
        </w:rPr>
        <w:t>???????????????? SGX SDK ??? D:\Software\SGX_SDK\???? SGXSDKInstallPath=D:\Software\SGX_SDK\??????????????????</w:t>
      </w:r>
    </w:p>
    <w:p>
      <w:pPr>
        <w:pStyle w:val="Heading1"/>
      </w:pPr>
      <w:r>
        <w:t>6. Visual Studio ????????</w:t>
      </w:r>
    </w:p>
    <w:p>
      <w:pPr/>
      <w:r>
        <w:rPr>
          <w:rFonts w:ascii="Consolas" w:hAnsi="Consolas" w:eastAsia="Consolas"/>
          <w:sz w:val="21"/>
        </w:rPr>
        <w:t>???????D:\Acode\Android\complete\MedicalSystemDemo\MedicalSystemDemo\MedicalSystemDemo.sln?</w:t>
      </w:r>
    </w:p>
    <w:p>
      <w:pPr/>
      <w:r>
        <w:rPr>
          <w:rFonts w:ascii="Consolas" w:hAnsi="Consolas" w:eastAsia="Consolas"/>
          <w:sz w:val="21"/>
        </w:rPr>
        <w:t>?????????? MedicalSystemDemo???? MedicalSystemDemo_app????? MedicalSystemDemo_app?</w:t>
      </w:r>
    </w:p>
    <w:p>
      <w:pPr/>
      <w:r>
        <w:rPr>
          <w:rFonts w:ascii="Consolas" w:hAnsi="Consolas" w:eastAsia="Consolas"/>
          <w:sz w:val="21"/>
        </w:rPr>
        <w:t>?????MedicalSystemDemo ?? Simulation | x64?MedicalSystemDemo_app ?? Debug | x64?</w:t>
      </w:r>
    </w:p>
    <w:p>
      <w:pPr/>
      <w:r>
        <w:t>???MedicalSystemDemo ? Enclave ???MedicalSystemDemo_app ?????????????????????????????</w:t>
      </w:r>
    </w:p>
    <w:p>
      <w:pPr/>
      <w:r>
        <w:rPr>
          <w:rFonts w:ascii="Consolas" w:hAnsi="Consolas" w:eastAsia="Consolas"/>
          <w:sz w:val="21"/>
        </w:rPr>
        <w:t>????????? Simulation | x64??????????????? Enclave ??? Simulation | x64?????????? Debug | x64??????????????????</w:t>
      </w:r>
    </w:p>
    <w:p>
      <w:pPr/>
      <w:r>
        <w:t>? Visual Studio ??? MedicalSystemDemo_app ????????</w:t>
      </w:r>
    </w:p>
    <w:p>
      <w:pPr/>
      <w:r>
        <w:rPr>
          <w:rFonts w:ascii="Consolas" w:hAnsi="Consolas" w:eastAsia="Consolas"/>
          <w:sz w:val="21"/>
        </w:rPr>
        <w:t>?????????????????MedicalSystemDemo\x64\Simulation\MedicalSystemDemo.signed.dll??? MedicalSystemDemo_app\x64\Debug\MedicalSystemDemo_app.exe?</w:t>
      </w:r>
    </w:p>
    <w:p>
      <w:pPr>
        <w:pStyle w:val="Heading1"/>
      </w:pPr>
      <w:r>
        <w:t>7. ???????</w:t>
      </w:r>
    </w:p>
    <w:p>
      <w:pPr/>
      <w:r>
        <w:rPr>
          <w:rFonts w:ascii="Consolas" w:hAnsi="Consolas" w:eastAsia="Consolas"/>
          <w:sz w:val="21"/>
        </w:rPr>
        <w:t>??? VS ?????call "E:\Program Files (x86)\Microsoft\visualStudio\2019\Community\VC\Auxiliary\Build\vcvars64.bat"?</w:t>
      </w:r>
    </w:p>
    <w:p>
      <w:pPr/>
      <w:r>
        <w:rPr>
          <w:rFonts w:ascii="Consolas" w:hAnsi="Consolas" w:eastAsia="Consolas"/>
          <w:sz w:val="21"/>
        </w:rPr>
        <w:t>?? Enclave ???"E:\Program Files (x86)\Microsoft\visualStudio\2019\Community\MSBuild\Current\Bin\amd64\MSBuild.exe" "D:\Acode\Android\complete\MedicalSystemDemo\MedicalSystemDemo\MedicalSystemDemo.vcxproj" /p:Configuration=Simulation /p:Platform=x64?</w:t>
      </w:r>
    </w:p>
    <w:p>
      <w:pPr/>
      <w:r>
        <w:rPr>
          <w:rFonts w:ascii="Consolas" w:hAnsi="Consolas" w:eastAsia="Consolas"/>
          <w:sz w:val="21"/>
        </w:rPr>
        <w:t>?????????"E:\Program Files (x86)\Microsoft\visualStudio\2019\Community\MSBuild\Current\Bin\amd64\MSBuild.exe" "D:\Acode\Android\complete\MedicalSystemDemo\MedicalSystemDemo_app\MedicalSystemDemo_app.vcxproj" /p:Configuration=Debug /p:Platform=x64 /p:BuildProjectReferences=false?</w:t>
      </w:r>
    </w:p>
    <w:p>
      <w:pPr/>
      <w:r>
        <w:rPr>
          <w:rFonts w:ascii="Consolas" w:hAnsi="Consolas" w:eastAsia="Consolas"/>
          <w:sz w:val="21"/>
        </w:rPr>
        <w:t>?????D:\Acode\Android\complete\MedicalSystemDemo\MedicalSystemDemo_app\x64\Debug\MedicalSystemDemo_app.exe?</w:t>
      </w:r>
    </w:p>
    <w:p>
      <w:pPr>
        <w:pStyle w:val="Heading1"/>
      </w:pPr>
      <w:r>
        <w:t>8. ????????????</w:t>
      </w:r>
    </w:p>
    <w:p>
      <w:pPr/>
      <w:r>
        <w:rPr>
          <w:rFonts w:ascii="Consolas" w:hAnsi="Consolas" w:eastAsia="Consolas"/>
          <w:sz w:val="21"/>
        </w:rPr>
        <w:t>??????????????????????Enclave ??????????????????????????? 1 ?????????????? admin / admin123?</w:t>
      </w:r>
    </w:p>
    <w:p>
      <w:pPr/>
      <w:r>
        <w:rPr>
          <w:rFonts w:ascii="Consolas" w:hAnsi="Consolas" w:eastAsia="Consolas"/>
          <w:sz w:val="21"/>
        </w:rPr>
        <w:t>??????????????????????????????????????????????</w:t>
      </w:r>
    </w:p>
    <w:p>
      <w:pPr>
        <w:pStyle w:val="Heading1"/>
      </w:pPr>
      <w:r>
        <w:t>9. ???????????</w:t>
      </w:r>
    </w:p>
    <w:p>
      <w:pPr/>
      <w:r>
        <w:rPr>
          <w:rFonts w:ascii="Consolas" w:hAnsi="Consolas" w:eastAsia="Consolas"/>
          <w:sz w:val="21"/>
        </w:rPr>
        <w:t>???????? Enclave ???App ???????????????????</w:t>
      </w:r>
    </w:p>
    <w:p>
      <w:pPr/>
      <w:r>
        <w:rPr>
          <w:rFonts w:ascii="Consolas" w:hAnsi="Consolas" w:eastAsia="Consolas"/>
          <w:sz w:val="21"/>
        </w:rPr>
        <w:t>?????</w:t>
      </w:r>
    </w:p>
    <w:p>
      <w:pPr/>
      <w:r>
        <w:rPr>
          <w:rFonts w:ascii="Consolas" w:hAnsi="Consolas" w:eastAsia="Consolas"/>
          <w:sz w:val="21"/>
        </w:rPr>
        <w:t>[App] ??????????: D:\Acode\Android\complete\MedicalSystemDemo\??\runtime\MedicalSystemDemo_Portable_x64\sealed_system_state.bin</w:t>
      </w:r>
    </w:p>
    <w:p>
      <w:pPr/>
      <w:r>
        <w:rPr>
          <w:rFonts w:ascii="Consolas" w:hAnsi="Consolas" w:eastAsia="Consolas"/>
          <w:sz w:val="21"/>
        </w:rPr>
        <w:t>[App] ??????????: D:\Acode\Android\complete\MedicalSystemDemo\??\runtime\MedicalSystemDemo_Portable_x64\sealed_system_state.bin</w:t>
      </w:r>
    </w:p>
    <w:p>
      <w:pPr/>
      <w:r>
        <w:rPr>
          <w:rFonts w:ascii="Consolas" w:hAnsi="Consolas" w:eastAsia="Consolas"/>
          <w:sz w:val="21"/>
        </w:rPr>
        <w:t>[Enclave-Log] [Enclave] ??????????????: sealed_system_state.bin</w:t>
      </w:r>
    </w:p>
    <w:p>
      <w:pPr/>
      <w:r>
        <w:rPr>
          <w:rFonts w:ascii="Consolas" w:hAnsi="Consolas" w:eastAsia="Consolas"/>
          <w:sz w:val="21"/>
        </w:rPr>
        <w:t>??????????? sealed_system_state.bin??????????????????? exe ??????? Visual Studio ??????????????????????</w:t>
      </w:r>
    </w:p>
    <w:p>
      <w:pPr>
        <w:pStyle w:val="Heading1"/>
      </w:pPr>
      <w:r>
        <w:t>10. ??????</w:t>
      </w:r>
    </w:p>
    <w:p>
      <w:pPr/>
      <w:r>
        <w:rPr>
          <w:rFonts w:ascii="Consolas" w:hAnsi="Consolas" w:eastAsia="Consolas"/>
          <w:sz w:val="21"/>
        </w:rPr>
        <w:t>??????? SGX ????????????? SGX SDK ????SGXSDKInstallPath ????????????? SDK ?????????????</w:t>
      </w:r>
    </w:p>
    <w:p>
      <w:pPr/>
      <w:r>
        <w:rPr>
          <w:rFonts w:ascii="Consolas" w:hAnsi="Consolas" w:eastAsia="Consolas"/>
          <w:sz w:val="21"/>
        </w:rPr>
        <w:t>?? Enclave ??????????? MedicalSystemDemo.signed.dll ?????????????? MedicalSystemDemo.signed.dll????????? SGX Simulation ?? DLL?</w:t>
      </w:r>
    </w:p>
    <w:p>
      <w:pPr/>
      <w:r>
        <w:rPr>
          <w:rFonts w:ascii="Consolas" w:hAnsi="Consolas" w:eastAsia="Consolas"/>
          <w:sz w:val="21"/>
        </w:rPr>
        <w:t>??????????????????????????????? 1 ??????</w:t>
      </w:r>
    </w:p>
    <w:p>
      <w:pPr/>
      <w:r>
        <w:rPr>
          <w:rFonts w:ascii="Consolas" w:hAnsi="Consolas" w:eastAsia="Consolas"/>
          <w:sz w:val="21"/>
        </w:rPr>
        <w:t>????????????????????????????????????????? SGX SDK ?????????????????????????? vcxproj ????????????</w:t>
      </w:r>
    </w:p>
    <w:p>
      <w:pPr>
        <w:pStyle w:val="Heading1"/>
      </w:pPr>
      <w:r>
        <w:t>11. ??????</w:t>
      </w:r>
    </w:p>
    <w:p>
      <w:pPr/>
      <w:r>
        <w:rPr>
          <w:rFonts w:ascii="Consolas" w:hAnsi="Consolas" w:eastAsia="Consolas"/>
          <w:sz w:val="21"/>
        </w:rPr>
        <w:t>??????????? A ???????? exe??? B ??? Visual Studio ???????</w:t>
      </w:r>
    </w:p>
    <w:p>
      <w:pPr/>
      <w:r>
        <w:rPr>
          <w:rFonts w:ascii="Consolas" w:hAnsi="Consolas" w:eastAsia="Consolas"/>
          <w:sz w:val="21"/>
        </w:rPr>
        <w:t>??????????? A??????????????????????? Visual Studio ???????????</w:t>
      </w:r>
    </w:p>
    <w:p>
      <w:pPr>
        <w:pStyle w:val="Heading1"/>
      </w:pPr>
      <w:r>
        <w:t>12. ????</w:t>
      </w:r>
    </w:p>
    <w:p>
      <w:pPr/>
      <w:r>
        <w:rPr>
          <w:rFonts w:ascii="Consolas" w:hAnsi="Consolas" w:eastAsia="Consolas"/>
          <w:sz w:val="21"/>
        </w:rPr>
        <w:t>?????????????????Enclave ? Simulation | x64?App ? Debug | x64?</w:t>
      </w:r>
    </w:p>
    <w:p>
      <w:pPr/>
      <w:r>
        <w:rPr>
          <w:rFonts w:ascii="Consolas" w:hAnsi="Consolas" w:eastAsia="Consolas"/>
          <w:sz w:val="21"/>
        </w:rPr>
        <w:t>???????Visual Studio ??????? exe ?????????</w:t>
      </w:r>
    </w:p>
    <w:p>
      <w:pPr/>
      <w:r>
        <w:rPr>
          <w:rFonts w:ascii="Consolas" w:hAnsi="Consolas" w:eastAsia="Consolas"/>
          <w:sz w:val="21"/>
        </w:rPr>
        <w:t>?????????????????????????????????????Visual Studio 2019 C++ ????????SGXSDKInstallPath ??????SGX SDK 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